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2197" w14:textId="77777777" w:rsidR="009B3FA4" w:rsidRDefault="00000000">
      <w:pPr>
        <w:spacing w:after="40"/>
      </w:pPr>
      <w:r>
        <w:rPr>
          <w:b/>
          <w:sz w:val="30"/>
        </w:rPr>
        <w:t>Cover sheet 2026</w:t>
      </w:r>
    </w:p>
    <w:p w14:paraId="089289C2" w14:textId="77777777" w:rsidR="009B3FA4" w:rsidRDefault="00000000">
      <w:pPr>
        <w:spacing w:after="120"/>
      </w:pPr>
      <w:r>
        <w:rPr>
          <w:i/>
          <w:color w:val="555555"/>
          <w:sz w:val="19"/>
        </w:rPr>
        <w:t>All seating plans and student information is accessible on Arbor (teachers should make sure that this is up to date)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590"/>
        <w:gridCol w:w="7869"/>
      </w:tblGrid>
      <w:tr w:rsidR="009B3FA4" w14:paraId="091A2319" w14:textId="77777777">
        <w:trPr>
          <w:jc w:val="center"/>
        </w:trPr>
        <w:tc>
          <w:tcPr>
            <w:tcW w:w="2592" w:type="dxa"/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B7A2A" w14:textId="77777777" w:rsidR="009B3FA4" w:rsidRDefault="00000000">
            <w:pPr>
              <w:spacing w:after="0"/>
            </w:pPr>
            <w:r>
              <w:rPr>
                <w:b/>
                <w:sz w:val="19"/>
              </w:rPr>
              <w:t>Teacher</w:t>
            </w:r>
          </w:p>
        </w:tc>
        <w:tc>
          <w:tcPr>
            <w:tcW w:w="78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AA148" w14:textId="77777777" w:rsidR="009B3FA4" w:rsidRDefault="00000000">
            <w:pPr>
              <w:spacing w:after="0"/>
            </w:pPr>
            <w:r>
              <w:rPr>
                <w:sz w:val="19"/>
              </w:rPr>
              <w:t>{{ teacher }}</w:t>
            </w:r>
          </w:p>
        </w:tc>
      </w:tr>
      <w:tr w:rsidR="009B3FA4" w14:paraId="6FFCDE41" w14:textId="77777777">
        <w:trPr>
          <w:jc w:val="center"/>
        </w:trPr>
        <w:tc>
          <w:tcPr>
            <w:tcW w:w="2592" w:type="dxa"/>
            <w:shd w:val="clear" w:color="auto" w:fill="F0F0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124B0" w14:textId="77777777" w:rsidR="009B3FA4" w:rsidRDefault="00000000">
            <w:pPr>
              <w:spacing w:after="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787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94D06" w14:textId="77777777" w:rsidR="009B3FA4" w:rsidRDefault="00000000">
            <w:pPr>
              <w:spacing w:after="0"/>
            </w:pPr>
            <w:r>
              <w:rPr>
                <w:sz w:val="19"/>
              </w:rPr>
              <w:t>{{ date }}</w:t>
            </w:r>
          </w:p>
        </w:tc>
      </w:tr>
    </w:tbl>
    <w:p w14:paraId="52E76636" w14:textId="77777777" w:rsidR="009B3FA4" w:rsidRDefault="00000000">
      <w:pPr>
        <w:spacing w:before="80" w:after="40"/>
      </w:pPr>
      <w:r>
        <w:rPr>
          <w:b/>
          <w:sz w:val="19"/>
        </w:rPr>
        <w:t>If needed extra student information not to be displayed on the board or printed.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122"/>
        <w:gridCol w:w="8337"/>
      </w:tblGrid>
      <w:tr w:rsidR="009B3FA4" w14:paraId="23C0E710" w14:textId="77777777" w:rsidTr="00BD7FF1">
        <w:trPr>
          <w:jc w:val="center"/>
        </w:trPr>
        <w:tc>
          <w:tcPr>
            <w:tcW w:w="2122" w:type="dxa"/>
            <w:shd w:val="clear" w:color="auto" w:fill="F8F8F8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249168A" w14:textId="77777777" w:rsidR="009B3FA4" w:rsidRDefault="00000000">
            <w:pPr>
              <w:spacing w:after="0"/>
            </w:pPr>
            <w:r>
              <w:rPr>
                <w:sz w:val="17"/>
              </w:rPr>
              <w:t xml:space="preserve">AM tutor </w:t>
            </w:r>
            <w:proofErr w:type="gramStart"/>
            <w:r>
              <w:rPr>
                <w:sz w:val="17"/>
              </w:rPr>
              <w:t>do</w:t>
            </w:r>
            <w:proofErr w:type="gramEnd"/>
            <w:r>
              <w:rPr>
                <w:sz w:val="17"/>
              </w:rPr>
              <w:t xml:space="preserve"> not display</w:t>
            </w:r>
          </w:p>
        </w:tc>
        <w:tc>
          <w:tcPr>
            <w:tcW w:w="8337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8F25559" w14:textId="77777777" w:rsidR="009B3FA4" w:rsidRDefault="009B3FA4">
            <w:pPr>
              <w:spacing w:after="0"/>
            </w:pPr>
          </w:p>
        </w:tc>
      </w:tr>
      <w:tr w:rsidR="009B3FA4" w14:paraId="5818DF81" w14:textId="77777777" w:rsidTr="00BD7FF1">
        <w:trPr>
          <w:jc w:val="center"/>
        </w:trPr>
        <w:tc>
          <w:tcPr>
            <w:tcW w:w="2122" w:type="dxa"/>
            <w:shd w:val="clear" w:color="auto" w:fill="F8F8F8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A6D1F57" w14:textId="77777777" w:rsidR="009B3FA4" w:rsidRDefault="00000000">
            <w:pPr>
              <w:spacing w:after="0"/>
            </w:pPr>
            <w:r>
              <w:rPr>
                <w:sz w:val="17"/>
              </w:rPr>
              <w:t>P1 do not display</w:t>
            </w:r>
          </w:p>
        </w:tc>
        <w:tc>
          <w:tcPr>
            <w:tcW w:w="8337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7580DDF" w14:textId="77777777" w:rsidR="009B3FA4" w:rsidRDefault="009B3FA4">
            <w:pPr>
              <w:spacing w:after="0"/>
            </w:pPr>
          </w:p>
        </w:tc>
      </w:tr>
      <w:tr w:rsidR="009B3FA4" w14:paraId="4FEF9EBD" w14:textId="77777777" w:rsidTr="00BD7FF1">
        <w:trPr>
          <w:jc w:val="center"/>
        </w:trPr>
        <w:tc>
          <w:tcPr>
            <w:tcW w:w="2122" w:type="dxa"/>
            <w:shd w:val="clear" w:color="auto" w:fill="F8F8F8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D433A3E" w14:textId="77777777" w:rsidR="009B3FA4" w:rsidRDefault="00000000">
            <w:pPr>
              <w:spacing w:after="0"/>
            </w:pPr>
            <w:r>
              <w:rPr>
                <w:sz w:val="17"/>
              </w:rPr>
              <w:t>P2 do not display</w:t>
            </w:r>
          </w:p>
        </w:tc>
        <w:tc>
          <w:tcPr>
            <w:tcW w:w="8337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71E4952" w14:textId="77777777" w:rsidR="009B3FA4" w:rsidRDefault="009B3FA4">
            <w:pPr>
              <w:spacing w:after="0"/>
            </w:pPr>
          </w:p>
        </w:tc>
      </w:tr>
      <w:tr w:rsidR="009B3FA4" w14:paraId="76F2F3FA" w14:textId="77777777" w:rsidTr="00BD7FF1">
        <w:trPr>
          <w:jc w:val="center"/>
        </w:trPr>
        <w:tc>
          <w:tcPr>
            <w:tcW w:w="2122" w:type="dxa"/>
            <w:shd w:val="clear" w:color="auto" w:fill="F8F8F8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6A98B3B" w14:textId="77777777" w:rsidR="009B3FA4" w:rsidRDefault="00000000">
            <w:pPr>
              <w:spacing w:after="0"/>
            </w:pPr>
            <w:r>
              <w:rPr>
                <w:sz w:val="17"/>
              </w:rPr>
              <w:t>P3 do not display</w:t>
            </w:r>
          </w:p>
        </w:tc>
        <w:tc>
          <w:tcPr>
            <w:tcW w:w="8337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14F36B8" w14:textId="77777777" w:rsidR="009B3FA4" w:rsidRDefault="009B3FA4">
            <w:pPr>
              <w:spacing w:after="0"/>
            </w:pPr>
          </w:p>
        </w:tc>
      </w:tr>
      <w:tr w:rsidR="009B3FA4" w14:paraId="24321B74" w14:textId="77777777" w:rsidTr="00BD7FF1">
        <w:trPr>
          <w:jc w:val="center"/>
        </w:trPr>
        <w:tc>
          <w:tcPr>
            <w:tcW w:w="2122" w:type="dxa"/>
            <w:shd w:val="clear" w:color="auto" w:fill="F8F8F8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186B46E" w14:textId="77777777" w:rsidR="009B3FA4" w:rsidRDefault="00000000">
            <w:pPr>
              <w:spacing w:after="0"/>
            </w:pPr>
            <w:r>
              <w:rPr>
                <w:sz w:val="17"/>
              </w:rPr>
              <w:t>P4 do not display</w:t>
            </w:r>
          </w:p>
        </w:tc>
        <w:tc>
          <w:tcPr>
            <w:tcW w:w="8337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7C4CE7C" w14:textId="77777777" w:rsidR="009B3FA4" w:rsidRDefault="009B3FA4">
            <w:pPr>
              <w:spacing w:after="0"/>
            </w:pPr>
          </w:p>
        </w:tc>
      </w:tr>
      <w:tr w:rsidR="009B3FA4" w14:paraId="1C39ABE8" w14:textId="77777777" w:rsidTr="00BD7FF1">
        <w:trPr>
          <w:jc w:val="center"/>
        </w:trPr>
        <w:tc>
          <w:tcPr>
            <w:tcW w:w="2122" w:type="dxa"/>
            <w:shd w:val="clear" w:color="auto" w:fill="F8F8F8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153F1A8" w14:textId="77777777" w:rsidR="009B3FA4" w:rsidRDefault="00000000">
            <w:pPr>
              <w:spacing w:after="0"/>
            </w:pPr>
            <w:r>
              <w:rPr>
                <w:sz w:val="17"/>
              </w:rPr>
              <w:t>P5 do not display</w:t>
            </w:r>
          </w:p>
        </w:tc>
        <w:tc>
          <w:tcPr>
            <w:tcW w:w="8337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C6A7C90" w14:textId="77777777" w:rsidR="009B3FA4" w:rsidRDefault="009B3FA4">
            <w:pPr>
              <w:spacing w:after="0"/>
            </w:pPr>
          </w:p>
        </w:tc>
      </w:tr>
      <w:tr w:rsidR="009B3FA4" w14:paraId="4916870A" w14:textId="77777777" w:rsidTr="00BD7FF1">
        <w:trPr>
          <w:jc w:val="center"/>
        </w:trPr>
        <w:tc>
          <w:tcPr>
            <w:tcW w:w="2122" w:type="dxa"/>
            <w:shd w:val="clear" w:color="auto" w:fill="F8F8F8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B84A60A" w14:textId="77777777" w:rsidR="009B3FA4" w:rsidRDefault="00000000">
            <w:pPr>
              <w:spacing w:after="0"/>
            </w:pPr>
            <w:r>
              <w:rPr>
                <w:sz w:val="17"/>
              </w:rPr>
              <w:t>PM tutor do not display</w:t>
            </w:r>
          </w:p>
        </w:tc>
        <w:tc>
          <w:tcPr>
            <w:tcW w:w="8337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AE2C7C4" w14:textId="77777777" w:rsidR="009B3FA4" w:rsidRDefault="009B3FA4">
            <w:pPr>
              <w:spacing w:after="0"/>
            </w:pPr>
          </w:p>
        </w:tc>
      </w:tr>
    </w:tbl>
    <w:p w14:paraId="00476680" w14:textId="77777777" w:rsidR="009B3FA4" w:rsidRDefault="00000000">
      <w:pPr>
        <w:spacing w:before="120" w:after="80"/>
      </w:pPr>
      <w:r>
        <w:rPr>
          <w:i/>
          <w:color w:val="444444"/>
          <w:sz w:val="18"/>
        </w:rPr>
        <w:t>Please delete or add rows where needed - always leave a do now task. The number of tasks is optional but please liaise with your SL/ CL regarding appropriate cover work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988"/>
        <w:gridCol w:w="2268"/>
        <w:gridCol w:w="1701"/>
        <w:gridCol w:w="5502"/>
      </w:tblGrid>
      <w:tr w:rsidR="009B3FA4" w14:paraId="6CC8A29D" w14:textId="77777777" w:rsidTr="00BD7FF1">
        <w:trPr>
          <w:jc w:val="center"/>
        </w:trPr>
        <w:tc>
          <w:tcPr>
            <w:tcW w:w="988" w:type="dxa"/>
            <w:shd w:val="clear" w:color="auto" w:fill="E8EE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33E423" w14:textId="77777777" w:rsidR="009B3FA4" w:rsidRDefault="00000000">
            <w:pPr>
              <w:spacing w:after="0"/>
            </w:pPr>
            <w:r>
              <w:rPr>
                <w:b/>
                <w:sz w:val="19"/>
              </w:rPr>
              <w:t>Period</w:t>
            </w:r>
          </w:p>
        </w:tc>
        <w:tc>
          <w:tcPr>
            <w:tcW w:w="2268" w:type="dxa"/>
            <w:shd w:val="clear" w:color="auto" w:fill="E8EE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C3EFEE" w14:textId="77777777" w:rsidR="009B3FA4" w:rsidRDefault="00000000">
            <w:pPr>
              <w:spacing w:after="0"/>
            </w:pPr>
            <w:r>
              <w:rPr>
                <w:b/>
                <w:sz w:val="19"/>
              </w:rPr>
              <w:t>Details</w:t>
            </w:r>
          </w:p>
        </w:tc>
        <w:tc>
          <w:tcPr>
            <w:tcW w:w="7203" w:type="dxa"/>
            <w:gridSpan w:val="2"/>
            <w:shd w:val="clear" w:color="auto" w:fill="E8EEF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D83DD2" w14:textId="77777777" w:rsidR="009B3FA4" w:rsidRDefault="00000000">
            <w:pPr>
              <w:spacing w:after="0"/>
            </w:pPr>
            <w:r>
              <w:rPr>
                <w:b/>
                <w:sz w:val="19"/>
              </w:rPr>
              <w:t>Details of work</w:t>
            </w:r>
          </w:p>
        </w:tc>
      </w:tr>
      <w:tr w:rsidR="009B3FA4" w14:paraId="79E1E930" w14:textId="77777777" w:rsidTr="00BD7FF1">
        <w:trPr>
          <w:jc w:val="center"/>
        </w:trPr>
        <w:tc>
          <w:tcPr>
            <w:tcW w:w="988" w:type="dxa"/>
            <w:shd w:val="clear" w:color="auto" w:fill="F4F6F9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8134EA7" w14:textId="77777777" w:rsidR="009B3FA4" w:rsidRDefault="00000000">
            <w:pPr>
              <w:spacing w:after="0"/>
            </w:pPr>
            <w:r>
              <w:rPr>
                <w:b/>
                <w:sz w:val="18"/>
              </w:rPr>
              <w:t>AM tutor</w:t>
            </w:r>
          </w:p>
        </w:tc>
        <w:tc>
          <w:tcPr>
            <w:tcW w:w="2268" w:type="dxa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7BD52FB" w14:textId="77777777" w:rsidR="009B3FA4" w:rsidRDefault="00000000">
            <w:pPr>
              <w:spacing w:after="40"/>
            </w:pPr>
            <w:r>
              <w:rPr>
                <w:sz w:val="17"/>
              </w:rPr>
              <w:t>Room: {{ am_room }}</w:t>
            </w:r>
          </w:p>
          <w:p w14:paraId="452539C1" w14:textId="77777777" w:rsidR="009B3FA4" w:rsidRDefault="00000000">
            <w:pPr>
              <w:spacing w:after="0"/>
            </w:pPr>
            <w:r>
              <w:rPr>
                <w:sz w:val="17"/>
              </w:rPr>
              <w:t>Group: {{ am_group }}</w:t>
            </w:r>
          </w:p>
        </w:tc>
        <w:tc>
          <w:tcPr>
            <w:tcW w:w="7203" w:type="dxa"/>
            <w:gridSpan w:val="2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0258165" w14:textId="77777777" w:rsidR="009B3FA4" w:rsidRDefault="009B3FA4">
            <w:pPr>
              <w:spacing w:after="0"/>
            </w:pPr>
          </w:p>
        </w:tc>
      </w:tr>
      <w:tr w:rsidR="009B3FA4" w14:paraId="27CA6D66" w14:textId="77777777" w:rsidTr="00BD7FF1">
        <w:trPr>
          <w:jc w:val="center"/>
        </w:trPr>
        <w:tc>
          <w:tcPr>
            <w:tcW w:w="988" w:type="dxa"/>
            <w:vMerge w:val="restart"/>
            <w:shd w:val="clear" w:color="auto" w:fill="F4F6F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ABBCD0C" w14:textId="77777777" w:rsidR="009B3FA4" w:rsidRDefault="00000000">
            <w:pPr>
              <w:spacing w:after="0"/>
            </w:pPr>
            <w:r>
              <w:rPr>
                <w:b/>
                <w:sz w:val="18"/>
              </w:rPr>
              <w:t>P1</w:t>
            </w:r>
          </w:p>
        </w:tc>
        <w:tc>
          <w:tcPr>
            <w:tcW w:w="2268" w:type="dxa"/>
            <w:vMerge w:val="restart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1B633E1" w14:textId="77777777" w:rsidR="009B3FA4" w:rsidRDefault="00000000">
            <w:pPr>
              <w:spacing w:after="40"/>
            </w:pPr>
            <w:r>
              <w:rPr>
                <w:sz w:val="17"/>
              </w:rPr>
              <w:t>Room: {{ p1_room }}</w:t>
            </w:r>
          </w:p>
          <w:p w14:paraId="05F11582" w14:textId="77777777" w:rsidR="009B3FA4" w:rsidRDefault="00000000">
            <w:pPr>
              <w:spacing w:after="40"/>
            </w:pPr>
            <w:r>
              <w:rPr>
                <w:sz w:val="17"/>
              </w:rPr>
              <w:t>Group: {{ p1_group }}</w:t>
            </w:r>
          </w:p>
          <w:p w14:paraId="0CD2DCBE" w14:textId="77777777" w:rsidR="009B3FA4" w:rsidRDefault="00000000">
            <w:pPr>
              <w:spacing w:after="0"/>
            </w:pPr>
            <w:r>
              <w:rPr>
                <w:sz w:val="17"/>
              </w:rPr>
              <w:t>Subject: {{ p1_subject }}</w:t>
            </w:r>
          </w:p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06B2790" w14:textId="77777777" w:rsidR="009B3FA4" w:rsidRDefault="00000000">
            <w:pPr>
              <w:spacing w:after="0"/>
            </w:pPr>
            <w:r>
              <w:rPr>
                <w:b/>
                <w:sz w:val="17"/>
              </w:rPr>
              <w:t>Resources &amp; Location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9D97E2D" w14:textId="77777777" w:rsidR="009B3FA4" w:rsidRDefault="009B3FA4">
            <w:pPr>
              <w:spacing w:after="0"/>
            </w:pPr>
          </w:p>
        </w:tc>
      </w:tr>
      <w:tr w:rsidR="009B3FA4" w14:paraId="7BD9242F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BD3AF02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2EDA81C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256FF7C" w14:textId="77777777" w:rsidR="009B3FA4" w:rsidRDefault="00000000">
            <w:pPr>
              <w:spacing w:after="0"/>
            </w:pPr>
            <w:r>
              <w:rPr>
                <w:b/>
                <w:sz w:val="17"/>
              </w:rPr>
              <w:t>Do now task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E93EC33" w14:textId="77777777" w:rsidR="009B3FA4" w:rsidRDefault="009B3FA4">
            <w:pPr>
              <w:spacing w:after="0"/>
            </w:pPr>
          </w:p>
        </w:tc>
      </w:tr>
      <w:tr w:rsidR="009B3FA4" w14:paraId="66934A20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44E201A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4325731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A47D329" w14:textId="77777777" w:rsidR="009B3FA4" w:rsidRDefault="00000000">
            <w:pPr>
              <w:spacing w:after="0"/>
            </w:pPr>
            <w:r>
              <w:rPr>
                <w:sz w:val="17"/>
              </w:rPr>
              <w:t>Task 1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07C9600" w14:textId="77777777" w:rsidR="009B3FA4" w:rsidRDefault="009B3FA4">
            <w:pPr>
              <w:spacing w:after="0"/>
            </w:pPr>
          </w:p>
        </w:tc>
      </w:tr>
      <w:tr w:rsidR="009B3FA4" w14:paraId="124E572C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B8F9C72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F718DB2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25595B2" w14:textId="77777777" w:rsidR="009B3FA4" w:rsidRDefault="00000000">
            <w:pPr>
              <w:spacing w:after="0"/>
            </w:pPr>
            <w:r>
              <w:rPr>
                <w:sz w:val="17"/>
              </w:rPr>
              <w:t>Task 2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85C91B2" w14:textId="77777777" w:rsidR="009B3FA4" w:rsidRDefault="009B3FA4">
            <w:pPr>
              <w:spacing w:after="0"/>
            </w:pPr>
          </w:p>
        </w:tc>
      </w:tr>
      <w:tr w:rsidR="009B3FA4" w14:paraId="250A7E23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272F00D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E6FFDFC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96F8F87" w14:textId="77777777" w:rsidR="009B3FA4" w:rsidRDefault="00000000">
            <w:pPr>
              <w:spacing w:after="0"/>
            </w:pPr>
            <w:r>
              <w:rPr>
                <w:sz w:val="17"/>
              </w:rPr>
              <w:t>Task 3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7E205F0" w14:textId="77777777" w:rsidR="009B3FA4" w:rsidRDefault="009B3FA4">
            <w:pPr>
              <w:spacing w:after="0"/>
            </w:pPr>
          </w:p>
        </w:tc>
      </w:tr>
      <w:tr w:rsidR="009B3FA4" w14:paraId="5F476304" w14:textId="77777777" w:rsidTr="00BD7FF1">
        <w:trPr>
          <w:jc w:val="center"/>
        </w:trPr>
        <w:tc>
          <w:tcPr>
            <w:tcW w:w="988" w:type="dxa"/>
            <w:vMerge w:val="restart"/>
            <w:shd w:val="clear" w:color="auto" w:fill="F4F6F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E95D62A" w14:textId="77777777" w:rsidR="009B3FA4" w:rsidRDefault="00000000">
            <w:pPr>
              <w:spacing w:after="0"/>
            </w:pPr>
            <w:r>
              <w:rPr>
                <w:b/>
                <w:sz w:val="18"/>
              </w:rPr>
              <w:t>P2</w:t>
            </w:r>
          </w:p>
        </w:tc>
        <w:tc>
          <w:tcPr>
            <w:tcW w:w="2268" w:type="dxa"/>
            <w:vMerge w:val="restart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545CDBD" w14:textId="77777777" w:rsidR="009B3FA4" w:rsidRDefault="00000000">
            <w:pPr>
              <w:spacing w:after="40"/>
            </w:pPr>
            <w:r>
              <w:rPr>
                <w:sz w:val="17"/>
              </w:rPr>
              <w:t>Room: {{ p2_room }}</w:t>
            </w:r>
          </w:p>
          <w:p w14:paraId="11F2CC9D" w14:textId="77777777" w:rsidR="009B3FA4" w:rsidRDefault="00000000">
            <w:pPr>
              <w:spacing w:after="40"/>
            </w:pPr>
            <w:r>
              <w:rPr>
                <w:sz w:val="17"/>
              </w:rPr>
              <w:t>Group: {{ p2_group }}</w:t>
            </w:r>
          </w:p>
          <w:p w14:paraId="2AA06DBE" w14:textId="77777777" w:rsidR="009B3FA4" w:rsidRDefault="00000000">
            <w:pPr>
              <w:spacing w:after="0"/>
            </w:pPr>
            <w:r>
              <w:rPr>
                <w:sz w:val="17"/>
              </w:rPr>
              <w:t>Subject: {{ p2_subject }}</w:t>
            </w:r>
          </w:p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79EC92B" w14:textId="77777777" w:rsidR="009B3FA4" w:rsidRDefault="00000000">
            <w:pPr>
              <w:spacing w:after="0"/>
            </w:pPr>
            <w:r>
              <w:rPr>
                <w:b/>
                <w:sz w:val="17"/>
              </w:rPr>
              <w:t>Resources &amp; Location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1986AD6" w14:textId="77777777" w:rsidR="009B3FA4" w:rsidRDefault="009B3FA4">
            <w:pPr>
              <w:spacing w:after="0"/>
            </w:pPr>
          </w:p>
        </w:tc>
      </w:tr>
      <w:tr w:rsidR="009B3FA4" w14:paraId="76E8FA49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0AE7109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F334547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CF59AEB" w14:textId="77777777" w:rsidR="009B3FA4" w:rsidRDefault="00000000">
            <w:pPr>
              <w:spacing w:after="0"/>
            </w:pPr>
            <w:r>
              <w:rPr>
                <w:b/>
                <w:sz w:val="17"/>
              </w:rPr>
              <w:t>Do now task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5451950" w14:textId="77777777" w:rsidR="009B3FA4" w:rsidRDefault="009B3FA4">
            <w:pPr>
              <w:spacing w:after="0"/>
            </w:pPr>
          </w:p>
        </w:tc>
      </w:tr>
      <w:tr w:rsidR="009B3FA4" w14:paraId="54DD5378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2D6B5D5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20A9B32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BF0BFCE" w14:textId="77777777" w:rsidR="009B3FA4" w:rsidRDefault="00000000">
            <w:pPr>
              <w:spacing w:after="0"/>
            </w:pPr>
            <w:r>
              <w:rPr>
                <w:sz w:val="17"/>
              </w:rPr>
              <w:t>Task 1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DFB183A" w14:textId="77777777" w:rsidR="009B3FA4" w:rsidRDefault="009B3FA4">
            <w:pPr>
              <w:spacing w:after="0"/>
            </w:pPr>
          </w:p>
        </w:tc>
      </w:tr>
      <w:tr w:rsidR="009B3FA4" w14:paraId="0EFEA4E9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9D7F9BC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D9484A6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5B1CEF6" w14:textId="77777777" w:rsidR="009B3FA4" w:rsidRDefault="00000000">
            <w:pPr>
              <w:spacing w:after="0"/>
            </w:pPr>
            <w:r>
              <w:rPr>
                <w:sz w:val="17"/>
              </w:rPr>
              <w:t>Task 2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15D9A8B" w14:textId="77777777" w:rsidR="009B3FA4" w:rsidRDefault="009B3FA4">
            <w:pPr>
              <w:spacing w:after="0"/>
            </w:pPr>
          </w:p>
        </w:tc>
      </w:tr>
      <w:tr w:rsidR="009B3FA4" w14:paraId="4DA77DEA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A092D06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D1129BB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67AA9A7" w14:textId="77777777" w:rsidR="009B3FA4" w:rsidRDefault="00000000">
            <w:pPr>
              <w:spacing w:after="0"/>
            </w:pPr>
            <w:r>
              <w:rPr>
                <w:sz w:val="17"/>
              </w:rPr>
              <w:t>Task 3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ACB206B" w14:textId="77777777" w:rsidR="009B3FA4" w:rsidRDefault="009B3FA4">
            <w:pPr>
              <w:spacing w:after="0"/>
            </w:pPr>
          </w:p>
        </w:tc>
      </w:tr>
      <w:tr w:rsidR="009B3FA4" w14:paraId="2718D542" w14:textId="77777777" w:rsidTr="00BD7FF1">
        <w:trPr>
          <w:jc w:val="center"/>
        </w:trPr>
        <w:tc>
          <w:tcPr>
            <w:tcW w:w="988" w:type="dxa"/>
            <w:vMerge w:val="restart"/>
            <w:shd w:val="clear" w:color="auto" w:fill="F4F6F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D965A11" w14:textId="77777777" w:rsidR="009B3FA4" w:rsidRDefault="00000000">
            <w:pPr>
              <w:spacing w:after="0"/>
            </w:pPr>
            <w:r>
              <w:rPr>
                <w:b/>
                <w:sz w:val="18"/>
              </w:rPr>
              <w:t>P3</w:t>
            </w:r>
          </w:p>
        </w:tc>
        <w:tc>
          <w:tcPr>
            <w:tcW w:w="2268" w:type="dxa"/>
            <w:vMerge w:val="restart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C0A12C4" w14:textId="77777777" w:rsidR="009B3FA4" w:rsidRDefault="00000000">
            <w:pPr>
              <w:spacing w:after="40"/>
            </w:pPr>
            <w:r>
              <w:rPr>
                <w:sz w:val="17"/>
              </w:rPr>
              <w:t>Room: {{ p3_room }}</w:t>
            </w:r>
          </w:p>
          <w:p w14:paraId="297EEC2E" w14:textId="77777777" w:rsidR="009B3FA4" w:rsidRDefault="00000000">
            <w:pPr>
              <w:spacing w:after="40"/>
            </w:pPr>
            <w:r>
              <w:rPr>
                <w:sz w:val="17"/>
              </w:rPr>
              <w:t>Group: {{ p3_group }}</w:t>
            </w:r>
          </w:p>
          <w:p w14:paraId="053767AC" w14:textId="77777777" w:rsidR="009B3FA4" w:rsidRDefault="00000000">
            <w:pPr>
              <w:spacing w:after="0"/>
            </w:pPr>
            <w:r>
              <w:rPr>
                <w:sz w:val="17"/>
              </w:rPr>
              <w:t>Subject: {{ p3_subject }}</w:t>
            </w:r>
          </w:p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990E57C" w14:textId="77777777" w:rsidR="009B3FA4" w:rsidRDefault="00000000">
            <w:pPr>
              <w:spacing w:after="0"/>
            </w:pPr>
            <w:r>
              <w:rPr>
                <w:b/>
                <w:sz w:val="17"/>
              </w:rPr>
              <w:t>Resources &amp; Location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6C0A223" w14:textId="77777777" w:rsidR="009B3FA4" w:rsidRDefault="009B3FA4">
            <w:pPr>
              <w:spacing w:after="0"/>
            </w:pPr>
          </w:p>
        </w:tc>
      </w:tr>
      <w:tr w:rsidR="009B3FA4" w14:paraId="14756DD5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EBA15D2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3E4191E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0A4693E" w14:textId="77777777" w:rsidR="009B3FA4" w:rsidRDefault="00000000">
            <w:pPr>
              <w:spacing w:after="0"/>
            </w:pPr>
            <w:r>
              <w:rPr>
                <w:b/>
                <w:sz w:val="17"/>
              </w:rPr>
              <w:t>Do now task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E664517" w14:textId="77777777" w:rsidR="009B3FA4" w:rsidRDefault="009B3FA4">
            <w:pPr>
              <w:spacing w:after="0"/>
            </w:pPr>
          </w:p>
        </w:tc>
      </w:tr>
      <w:tr w:rsidR="009B3FA4" w14:paraId="3F646390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8033C1F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F2676DC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1AAAAAA" w14:textId="77777777" w:rsidR="009B3FA4" w:rsidRDefault="00000000">
            <w:pPr>
              <w:spacing w:after="0"/>
            </w:pPr>
            <w:r>
              <w:rPr>
                <w:sz w:val="17"/>
              </w:rPr>
              <w:t>Task 1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B62264E" w14:textId="77777777" w:rsidR="009B3FA4" w:rsidRDefault="009B3FA4">
            <w:pPr>
              <w:spacing w:after="0"/>
            </w:pPr>
          </w:p>
        </w:tc>
      </w:tr>
      <w:tr w:rsidR="009B3FA4" w14:paraId="16505C72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94C745E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518E096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66CBB4D" w14:textId="77777777" w:rsidR="009B3FA4" w:rsidRDefault="00000000">
            <w:pPr>
              <w:spacing w:after="0"/>
            </w:pPr>
            <w:r>
              <w:rPr>
                <w:sz w:val="17"/>
              </w:rPr>
              <w:t>Task 2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45A4687" w14:textId="77777777" w:rsidR="009B3FA4" w:rsidRDefault="009B3FA4">
            <w:pPr>
              <w:spacing w:after="0"/>
            </w:pPr>
          </w:p>
        </w:tc>
      </w:tr>
      <w:tr w:rsidR="009B3FA4" w14:paraId="68B3053A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3F74C1F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12FF868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859A200" w14:textId="77777777" w:rsidR="009B3FA4" w:rsidRDefault="00000000">
            <w:pPr>
              <w:spacing w:after="0"/>
            </w:pPr>
            <w:r>
              <w:rPr>
                <w:sz w:val="17"/>
              </w:rPr>
              <w:t>Task 3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1A882E8" w14:textId="77777777" w:rsidR="009B3FA4" w:rsidRDefault="009B3FA4">
            <w:pPr>
              <w:spacing w:after="0"/>
            </w:pPr>
          </w:p>
        </w:tc>
      </w:tr>
      <w:tr w:rsidR="009B3FA4" w14:paraId="25BEDCD0" w14:textId="77777777" w:rsidTr="00BD7FF1">
        <w:trPr>
          <w:jc w:val="center"/>
        </w:trPr>
        <w:tc>
          <w:tcPr>
            <w:tcW w:w="988" w:type="dxa"/>
            <w:vMerge w:val="restart"/>
            <w:shd w:val="clear" w:color="auto" w:fill="F4F6F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6DC6128" w14:textId="77777777" w:rsidR="009B3FA4" w:rsidRDefault="00000000">
            <w:pPr>
              <w:spacing w:after="0"/>
            </w:pPr>
            <w:r>
              <w:rPr>
                <w:b/>
                <w:sz w:val="18"/>
              </w:rPr>
              <w:t>P4</w:t>
            </w:r>
          </w:p>
        </w:tc>
        <w:tc>
          <w:tcPr>
            <w:tcW w:w="2268" w:type="dxa"/>
            <w:vMerge w:val="restart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F880244" w14:textId="77777777" w:rsidR="009B3FA4" w:rsidRDefault="00000000">
            <w:pPr>
              <w:spacing w:after="40"/>
            </w:pPr>
            <w:r>
              <w:rPr>
                <w:sz w:val="17"/>
              </w:rPr>
              <w:t>Room: {{ p4_room }}</w:t>
            </w:r>
          </w:p>
          <w:p w14:paraId="5FCBB029" w14:textId="77777777" w:rsidR="009B3FA4" w:rsidRDefault="00000000">
            <w:pPr>
              <w:spacing w:after="40"/>
            </w:pPr>
            <w:r>
              <w:rPr>
                <w:sz w:val="17"/>
              </w:rPr>
              <w:t>Group: {{ p4_group }}</w:t>
            </w:r>
          </w:p>
          <w:p w14:paraId="2431FD59" w14:textId="77777777" w:rsidR="009B3FA4" w:rsidRDefault="00000000">
            <w:pPr>
              <w:spacing w:after="0"/>
            </w:pPr>
            <w:r>
              <w:rPr>
                <w:sz w:val="17"/>
              </w:rPr>
              <w:t>Subject: {{ p4_subject }}</w:t>
            </w:r>
          </w:p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CD0FAC0" w14:textId="77777777" w:rsidR="009B3FA4" w:rsidRDefault="00000000">
            <w:pPr>
              <w:spacing w:after="0"/>
            </w:pPr>
            <w:r>
              <w:rPr>
                <w:b/>
                <w:sz w:val="17"/>
              </w:rPr>
              <w:t>Resources &amp; Location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8307329" w14:textId="77777777" w:rsidR="009B3FA4" w:rsidRDefault="009B3FA4">
            <w:pPr>
              <w:spacing w:after="0"/>
            </w:pPr>
          </w:p>
        </w:tc>
      </w:tr>
      <w:tr w:rsidR="009B3FA4" w14:paraId="24FF933D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629E723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094FFCF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F2676B9" w14:textId="77777777" w:rsidR="009B3FA4" w:rsidRDefault="00000000">
            <w:pPr>
              <w:spacing w:after="0"/>
            </w:pPr>
            <w:r>
              <w:rPr>
                <w:b/>
                <w:sz w:val="17"/>
              </w:rPr>
              <w:t>Do now task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1A57ED5" w14:textId="77777777" w:rsidR="009B3FA4" w:rsidRDefault="009B3FA4">
            <w:pPr>
              <w:spacing w:after="0"/>
            </w:pPr>
          </w:p>
        </w:tc>
      </w:tr>
      <w:tr w:rsidR="009B3FA4" w14:paraId="62FAEEFC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BC0472D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A777625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3FC3963" w14:textId="77777777" w:rsidR="009B3FA4" w:rsidRDefault="00000000">
            <w:pPr>
              <w:spacing w:after="0"/>
            </w:pPr>
            <w:r>
              <w:rPr>
                <w:sz w:val="17"/>
              </w:rPr>
              <w:t>Task 1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E3283E7" w14:textId="77777777" w:rsidR="009B3FA4" w:rsidRDefault="009B3FA4">
            <w:pPr>
              <w:spacing w:after="0"/>
            </w:pPr>
          </w:p>
        </w:tc>
      </w:tr>
      <w:tr w:rsidR="009B3FA4" w14:paraId="3F1C4647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FAF30FB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EF6FB8E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41D3F6B" w14:textId="77777777" w:rsidR="009B3FA4" w:rsidRDefault="00000000">
            <w:pPr>
              <w:spacing w:after="0"/>
            </w:pPr>
            <w:r>
              <w:rPr>
                <w:sz w:val="17"/>
              </w:rPr>
              <w:t>Task 2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116B4A0" w14:textId="77777777" w:rsidR="009B3FA4" w:rsidRDefault="009B3FA4">
            <w:pPr>
              <w:spacing w:after="0"/>
            </w:pPr>
          </w:p>
        </w:tc>
      </w:tr>
      <w:tr w:rsidR="009B3FA4" w14:paraId="48C313CD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AC0D7B4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31FD9ED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7F82227" w14:textId="77777777" w:rsidR="009B3FA4" w:rsidRDefault="00000000">
            <w:pPr>
              <w:spacing w:after="0"/>
            </w:pPr>
            <w:r>
              <w:rPr>
                <w:sz w:val="17"/>
              </w:rPr>
              <w:t>Task 3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5430FD5" w14:textId="77777777" w:rsidR="009B3FA4" w:rsidRDefault="009B3FA4">
            <w:pPr>
              <w:spacing w:after="0"/>
            </w:pPr>
          </w:p>
        </w:tc>
      </w:tr>
      <w:tr w:rsidR="009B3FA4" w14:paraId="07B87487" w14:textId="77777777" w:rsidTr="00BD7FF1">
        <w:trPr>
          <w:jc w:val="center"/>
        </w:trPr>
        <w:tc>
          <w:tcPr>
            <w:tcW w:w="988" w:type="dxa"/>
            <w:vMerge w:val="restart"/>
            <w:shd w:val="clear" w:color="auto" w:fill="F4F6F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EDB8CDD" w14:textId="77777777" w:rsidR="009B3FA4" w:rsidRDefault="00000000">
            <w:pPr>
              <w:spacing w:after="0"/>
            </w:pPr>
            <w:r>
              <w:rPr>
                <w:b/>
                <w:sz w:val="18"/>
              </w:rPr>
              <w:t>P5</w:t>
            </w:r>
          </w:p>
        </w:tc>
        <w:tc>
          <w:tcPr>
            <w:tcW w:w="2268" w:type="dxa"/>
            <w:vMerge w:val="restart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7B801FB" w14:textId="77777777" w:rsidR="009B3FA4" w:rsidRDefault="00000000">
            <w:pPr>
              <w:spacing w:after="40"/>
            </w:pPr>
            <w:r>
              <w:rPr>
                <w:sz w:val="17"/>
              </w:rPr>
              <w:t>Room: {{ p5_room }}</w:t>
            </w:r>
          </w:p>
          <w:p w14:paraId="7930D239" w14:textId="77777777" w:rsidR="009B3FA4" w:rsidRDefault="00000000">
            <w:pPr>
              <w:spacing w:after="40"/>
            </w:pPr>
            <w:r>
              <w:rPr>
                <w:sz w:val="17"/>
              </w:rPr>
              <w:t>Group: {{ p5_group }}</w:t>
            </w:r>
          </w:p>
          <w:p w14:paraId="60FDBEF4" w14:textId="77777777" w:rsidR="009B3FA4" w:rsidRDefault="00000000">
            <w:pPr>
              <w:spacing w:after="0"/>
            </w:pPr>
            <w:r>
              <w:rPr>
                <w:sz w:val="17"/>
              </w:rPr>
              <w:t>Subject: {{ p5_subject }}</w:t>
            </w:r>
          </w:p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193865D" w14:textId="77777777" w:rsidR="009B3FA4" w:rsidRDefault="00000000">
            <w:pPr>
              <w:spacing w:after="0"/>
            </w:pPr>
            <w:r>
              <w:rPr>
                <w:b/>
                <w:sz w:val="17"/>
              </w:rPr>
              <w:t>Resources &amp; Location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3964A98" w14:textId="77777777" w:rsidR="009B3FA4" w:rsidRDefault="009B3FA4">
            <w:pPr>
              <w:spacing w:after="0"/>
            </w:pPr>
          </w:p>
        </w:tc>
      </w:tr>
      <w:tr w:rsidR="009B3FA4" w14:paraId="39B3F234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A5B0CB6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2038403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BEC39CF" w14:textId="77777777" w:rsidR="009B3FA4" w:rsidRDefault="00000000">
            <w:pPr>
              <w:spacing w:after="0"/>
            </w:pPr>
            <w:r>
              <w:rPr>
                <w:b/>
                <w:sz w:val="17"/>
              </w:rPr>
              <w:t>Do now task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072A86C" w14:textId="77777777" w:rsidR="009B3FA4" w:rsidRDefault="009B3FA4">
            <w:pPr>
              <w:spacing w:after="0"/>
            </w:pPr>
          </w:p>
        </w:tc>
      </w:tr>
      <w:tr w:rsidR="009B3FA4" w14:paraId="6EF00A23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75F8CDB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7AB90D7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BE0556E" w14:textId="77777777" w:rsidR="009B3FA4" w:rsidRDefault="00000000">
            <w:pPr>
              <w:spacing w:after="0"/>
            </w:pPr>
            <w:r>
              <w:rPr>
                <w:sz w:val="17"/>
              </w:rPr>
              <w:t>Task 1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83A482E" w14:textId="77777777" w:rsidR="009B3FA4" w:rsidRDefault="009B3FA4">
            <w:pPr>
              <w:spacing w:after="0"/>
            </w:pPr>
          </w:p>
        </w:tc>
      </w:tr>
      <w:tr w:rsidR="009B3FA4" w14:paraId="25EBD4C8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9C1E39E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E45E476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A5A6853" w14:textId="77777777" w:rsidR="009B3FA4" w:rsidRDefault="00000000">
            <w:pPr>
              <w:spacing w:after="0"/>
            </w:pPr>
            <w:r>
              <w:rPr>
                <w:sz w:val="17"/>
              </w:rPr>
              <w:t>Task 2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960E988" w14:textId="77777777" w:rsidR="009B3FA4" w:rsidRDefault="009B3FA4">
            <w:pPr>
              <w:spacing w:after="0"/>
            </w:pPr>
          </w:p>
        </w:tc>
      </w:tr>
      <w:tr w:rsidR="009B3FA4" w14:paraId="561CD6A4" w14:textId="77777777" w:rsidTr="00BD7FF1">
        <w:trPr>
          <w:jc w:val="center"/>
        </w:trPr>
        <w:tc>
          <w:tcPr>
            <w:tcW w:w="98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34ED658" w14:textId="77777777" w:rsidR="009B3FA4" w:rsidRDefault="009B3FA4"/>
        </w:tc>
        <w:tc>
          <w:tcPr>
            <w:tcW w:w="2268" w:type="dxa"/>
            <w:vMerge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281D811" w14:textId="77777777" w:rsidR="009B3FA4" w:rsidRDefault="009B3FA4"/>
        </w:tc>
        <w:tc>
          <w:tcPr>
            <w:tcW w:w="1701" w:type="dxa"/>
            <w:shd w:val="clear" w:color="auto" w:fill="FAFAF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A4AE5CF" w14:textId="77777777" w:rsidR="009B3FA4" w:rsidRDefault="00000000">
            <w:pPr>
              <w:spacing w:after="0"/>
            </w:pPr>
            <w:r>
              <w:rPr>
                <w:sz w:val="17"/>
              </w:rPr>
              <w:t>Task 3</w:t>
            </w:r>
          </w:p>
        </w:tc>
        <w:tc>
          <w:tcPr>
            <w:tcW w:w="5502" w:type="dxa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65F03AE" w14:textId="77777777" w:rsidR="009B3FA4" w:rsidRDefault="009B3FA4">
            <w:pPr>
              <w:spacing w:after="0"/>
            </w:pPr>
          </w:p>
        </w:tc>
      </w:tr>
      <w:tr w:rsidR="009B3FA4" w14:paraId="10F5DFBD" w14:textId="77777777" w:rsidTr="00BD7FF1">
        <w:trPr>
          <w:jc w:val="center"/>
        </w:trPr>
        <w:tc>
          <w:tcPr>
            <w:tcW w:w="988" w:type="dxa"/>
            <w:shd w:val="clear" w:color="auto" w:fill="F4F6F9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B6346C4" w14:textId="77777777" w:rsidR="009B3FA4" w:rsidRDefault="00000000">
            <w:pPr>
              <w:spacing w:after="0"/>
            </w:pPr>
            <w:r>
              <w:rPr>
                <w:b/>
                <w:sz w:val="18"/>
              </w:rPr>
              <w:lastRenderedPageBreak/>
              <w:t>PM tutor</w:t>
            </w:r>
          </w:p>
        </w:tc>
        <w:tc>
          <w:tcPr>
            <w:tcW w:w="2268" w:type="dxa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A9EAA57" w14:textId="77777777" w:rsidR="009B3FA4" w:rsidRDefault="00000000">
            <w:pPr>
              <w:spacing w:after="40"/>
            </w:pPr>
            <w:r>
              <w:rPr>
                <w:sz w:val="17"/>
              </w:rPr>
              <w:t>Room: {{ pm_room }}</w:t>
            </w:r>
          </w:p>
          <w:p w14:paraId="53F99CFA" w14:textId="77777777" w:rsidR="009B3FA4" w:rsidRDefault="00000000">
            <w:pPr>
              <w:spacing w:after="0"/>
            </w:pPr>
            <w:r>
              <w:rPr>
                <w:sz w:val="17"/>
              </w:rPr>
              <w:t>Group: {{ pm_group }}</w:t>
            </w:r>
          </w:p>
        </w:tc>
        <w:tc>
          <w:tcPr>
            <w:tcW w:w="7203" w:type="dxa"/>
            <w:gridSpan w:val="2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A0806B4" w14:textId="77777777" w:rsidR="009B3FA4" w:rsidRDefault="009B3FA4">
            <w:pPr>
              <w:spacing w:after="0"/>
            </w:pPr>
          </w:p>
        </w:tc>
      </w:tr>
    </w:tbl>
    <w:p w14:paraId="43951FEA" w14:textId="77777777" w:rsidR="00F728E2" w:rsidRDefault="00F728E2"/>
    <w:sectPr w:rsidR="00F728E2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451055">
    <w:abstractNumId w:val="8"/>
  </w:num>
  <w:num w:numId="2" w16cid:durableId="1966084877">
    <w:abstractNumId w:val="6"/>
  </w:num>
  <w:num w:numId="3" w16cid:durableId="485173151">
    <w:abstractNumId w:val="5"/>
  </w:num>
  <w:num w:numId="4" w16cid:durableId="2124225156">
    <w:abstractNumId w:val="4"/>
  </w:num>
  <w:num w:numId="5" w16cid:durableId="1201629259">
    <w:abstractNumId w:val="7"/>
  </w:num>
  <w:num w:numId="6" w16cid:durableId="441459936">
    <w:abstractNumId w:val="3"/>
  </w:num>
  <w:num w:numId="7" w16cid:durableId="698942502">
    <w:abstractNumId w:val="2"/>
  </w:num>
  <w:num w:numId="8" w16cid:durableId="106897434">
    <w:abstractNumId w:val="1"/>
  </w:num>
  <w:num w:numId="9" w16cid:durableId="203603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A42"/>
    <w:rsid w:val="0015074B"/>
    <w:rsid w:val="0029639D"/>
    <w:rsid w:val="00326F90"/>
    <w:rsid w:val="00844194"/>
    <w:rsid w:val="009B3FA4"/>
    <w:rsid w:val="00AA1D8D"/>
    <w:rsid w:val="00B47730"/>
    <w:rsid w:val="00BD7FF1"/>
    <w:rsid w:val="00CB0664"/>
    <w:rsid w:val="00F728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08B9F"/>
  <w14:defaultImageDpi w14:val="300"/>
  <w15:docId w15:val="{F1B2949B-5EF1-44D7-9CF1-2834E00D2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 Doe</cp:lastModifiedBy>
  <cp:revision>3</cp:revision>
  <dcterms:created xsi:type="dcterms:W3CDTF">2026-09-11T09:28:00Z</dcterms:created>
  <dcterms:modified xsi:type="dcterms:W3CDTF">2026-09-11T09:28:00Z</dcterms:modified>
  <cp:category/>
</cp:coreProperties>
</file>